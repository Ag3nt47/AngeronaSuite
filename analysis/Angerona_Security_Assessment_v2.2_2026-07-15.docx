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Angerona — Comprehensive Security Assessment</w:t>
      </w:r>
    </w:p>
    <w:p>
      <w:r>
        <w:rPr>
          <w:b w:val="0"/>
          <w:i w:val="0"/>
        </w:rPr>
        <w:t>AngeronaSuite (canonical GUI app) · src/angerona/ · package `angerona`</w:t>
      </w:r>
    </w:p>
    <w:p>
      <w:r>
        <w:t>Assessment version 2.2 · 2026-07-15 · Cycle 2 three-loop reassessment: 10 new findings (6 MEDIUM, 4 LOW), all remediated and independently gated.</w:t>
      </w:r>
    </w:p>
    <w:p>
      <w:r>
        <w:rPr>
          <w:b w:val="0"/>
          <w:i w:val="0"/>
        </w:rPr>
        <w:t>Classification: Internal. Prepared for the project owner. Local static review; no external pen-test performed.</w:t>
      </w:r>
    </w:p>
    <w:p/>
    <w:p>
      <w:r>
        <w:rPr>
          <w:b/>
          <w:color w:val="1F3A5F"/>
          <w:sz w:val="25"/>
        </w:rPr>
        <w:t>1. Executive Summary</w:t>
      </w:r>
    </w:p>
    <w:p>
      <w:r>
        <w:rPr>
          <w:b w:val="0"/>
          <w:i w:val="0"/>
        </w:rP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secrets confined to a git-ignored .env, loopback-only network binds, an HMAC-signed event bus, a SHA-256 'Judgment Gate' for staged remediations, an AI guardrail that redacts secrets, and a SOAR active-defense path protected by a system-process allowlist and 2-signal corroboration.</w:t>
      </w:r>
    </w:p>
    <w:p>
      <w:r>
        <w:rPr>
          <w:b w:val="0"/>
          <w:i w:val="0"/>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b w:val="0"/>
          <w:i w:val="0"/>
        </w:rPr>
        <w:t>Net: safe to open-source from a secrets/quality standpoint; the self-modification and local-service surfaces need hardening and should ship OFF by default.</w:t>
      </w:r>
    </w:p>
    <w:p>
      <w:r>
        <w:rPr>
          <w:b/>
          <w:color w:val="1F3A5F"/>
          <w:sz w:val="25"/>
        </w:rPr>
        <w:t>2. Scope &amp; Methodology</w:t>
      </w:r>
    </w:p>
    <w:p>
      <w:pPr>
        <w:pStyle w:val="ListBullet"/>
      </w:pPr>
      <w:r>
        <w:t>Scope: all Python under src/angerona/ (core, engines, modules, gui, resilience, shark, academy), plus helper scripts. Excludes third-party dependencies and the kernel driver seam (not built here).</w:t>
      </w:r>
    </w:p>
    <w:p>
      <w:pPr>
        <w:pStyle w:val="ListBullet"/>
      </w:pPr>
      <w: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t>Not performed: dynamic/runtime testing, fuzzing, dependency CVE audit (pip-audit), or authenticated pen-testing. Severities are analyst judgment based on impact × exploitability in the intended single-host, elevated-user deployment.</w:t>
      </w:r>
    </w:p>
    <w:p>
      <w:r>
        <w:rPr>
          <w:b/>
          <w:color w:val="1F3A5F"/>
          <w:sz w:val="25"/>
        </w:rPr>
        <w:t>3. Findings Summary</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1"/>
        </w:trPr>
        <w:tc>
          <w:tcPr>
            <w:tcW w:type="dxa" w:w="1728"/>
          </w:tcPr>
          <w:p>
            <w:r/>
            <w:r>
              <w:rPr>
                <w:b/>
                <w:sz w:val="19"/>
              </w:rPr>
              <w:t>ID</w:t>
            </w:r>
          </w:p>
        </w:tc>
        <w:tc>
          <w:tcPr>
            <w:tcW w:type="dxa" w:w="1728"/>
          </w:tcPr>
          <w:p>
            <w:r/>
            <w:r>
              <w:rPr>
                <w:b/>
                <w:sz w:val="19"/>
              </w:rPr>
              <w:t>Title</w:t>
            </w:r>
          </w:p>
        </w:tc>
        <w:tc>
          <w:tcPr>
            <w:tcW w:type="dxa" w:w="1728"/>
          </w:tcPr>
          <w:p>
            <w:r/>
            <w:r>
              <w:rPr>
                <w:b/>
                <w:sz w:val="19"/>
              </w:rPr>
              <w:t>Component</w:t>
            </w:r>
          </w:p>
        </w:tc>
        <w:tc>
          <w:tcPr>
            <w:tcW w:type="dxa" w:w="1728"/>
          </w:tcPr>
          <w:p>
            <w:r/>
            <w:r>
              <w:rPr>
                <w:b/>
                <w:sz w:val="19"/>
              </w:rPr>
              <w:t>Severity</w:t>
            </w:r>
          </w:p>
        </w:tc>
        <w:tc>
          <w:tcPr>
            <w:tcW w:type="dxa" w:w="1728"/>
          </w:tcPr>
          <w:p>
            <w:r/>
            <w:r>
              <w:rPr>
                <w:b/>
                <w:sz w:val="19"/>
              </w:rPr>
              <w:t>Status</w:t>
            </w:r>
          </w:p>
        </w:tc>
      </w:tr>
      <w:tr>
        <w:tc>
          <w:tcPr>
            <w:tcW w:type="dxa" w:w="1728"/>
          </w:tcPr>
          <w:p>
            <w:r/>
            <w:r>
              <w:rPr>
                <w:sz w:val="19"/>
              </w:rPr>
              <w:t>A-01</w:t>
            </w:r>
          </w:p>
        </w:tc>
        <w:tc>
          <w:tcPr>
            <w:tcW w:type="dxa" w:w="1728"/>
          </w:tcPr>
          <w:p>
            <w:r/>
            <w:r>
              <w:rPr>
                <w:sz w:val="19"/>
              </w:rPr>
              <w:t>Autonomous execution of AI-generated Python (syntax-check only)</w:t>
            </w:r>
          </w:p>
        </w:tc>
        <w:tc>
          <w:tcPr>
            <w:tcW w:type="dxa" w:w="1728"/>
          </w:tcPr>
          <w:p>
            <w:r/>
            <w:r>
              <w:rPr>
                <w:sz w:val="19"/>
              </w:rPr>
              <w:t>engines/self_compiler.py, modules/evolution_engine.py</w:t>
            </w:r>
          </w:p>
        </w:tc>
        <w:tc>
          <w:tcPr>
            <w:tcW w:type="dxa" w:w="1728"/>
          </w:tcPr>
          <w:p>
            <w:r/>
            <w:r>
              <w:rPr>
                <w:b/>
                <w:color w:val="C0392B"/>
                <w:sz w:val="19"/>
              </w:rPr>
              <w:t>HIGH</w:t>
            </w:r>
          </w:p>
        </w:tc>
        <w:tc>
          <w:tcPr>
            <w:tcW w:type="dxa" w:w="1728"/>
          </w:tcPr>
          <w:p>
            <w:r>
              <w:t>MITIGATED</w:t>
            </w:r>
            <w:r>
              <w:rPr>
                <w:b/>
                <w:color w:val="1E7A33"/>
                <w:sz w:val="19"/>
              </w:rPr>
            </w:r>
          </w:p>
        </w:tc>
      </w:tr>
      <w:tr>
        <w:tc>
          <w:tcPr>
            <w:tcW w:type="dxa" w:w="1728"/>
          </w:tcPr>
          <w:p>
            <w:r/>
            <w:r>
              <w:rPr>
                <w:sz w:val="19"/>
              </w:rPr>
              <w:t>A-02</w:t>
            </w:r>
          </w:p>
        </w:tc>
        <w:tc>
          <w:tcPr>
            <w:tcW w:type="dxa" w:w="1728"/>
          </w:tcPr>
          <w:p>
            <w:r/>
            <w:r>
              <w:rPr>
                <w:sz w:val="19"/>
              </w:rPr>
              <w:t>MCP server: wildcard CORS + no authentication</w:t>
            </w:r>
          </w:p>
        </w:tc>
        <w:tc>
          <w:tcPr>
            <w:tcW w:type="dxa" w:w="1728"/>
          </w:tcPr>
          <w:p>
            <w:r/>
            <w:r>
              <w:rPr>
                <w:sz w:val="19"/>
              </w:rPr>
              <w:t>engines/mcp_server.py</w:t>
            </w:r>
          </w:p>
        </w:tc>
        <w:tc>
          <w:tcPr>
            <w:tcW w:type="dxa" w:w="1728"/>
          </w:tcPr>
          <w:p>
            <w:r/>
            <w:r>
              <w:rPr>
                <w:b/>
                <w:color w:val="D35C1E"/>
                <w:sz w:val="19"/>
              </w:rPr>
              <w:t>MEDIUM</w:t>
            </w:r>
          </w:p>
        </w:tc>
        <w:tc>
          <w:tcPr>
            <w:tcW w:type="dxa" w:w="1728"/>
          </w:tcPr>
          <w:p>
            <w:r>
              <w:t>MITIGATED</w:t>
            </w:r>
            <w:r>
              <w:rPr>
                <w:b/>
                <w:color w:val="1E7A33"/>
                <w:sz w:val="19"/>
              </w:rPr>
            </w:r>
          </w:p>
        </w:tc>
      </w:tr>
      <w:tr>
        <w:tc>
          <w:tcPr>
            <w:tcW w:type="dxa" w:w="1728"/>
          </w:tcPr>
          <w:p>
            <w:r/>
            <w:r>
              <w:rPr>
                <w:sz w:val="19"/>
              </w:rPr>
              <w:t>A-03</w:t>
            </w:r>
          </w:p>
        </w:tc>
        <w:tc>
          <w:tcPr>
            <w:tcW w:type="dxa" w:w="1728"/>
          </w:tcPr>
          <w:p>
            <w:r/>
            <w:r>
              <w:rPr>
                <w:sz w:val="19"/>
              </w:rPr>
              <w:t>CVE fix advisor executes AI-generated PowerShell (elevated)</w:t>
            </w:r>
          </w:p>
        </w:tc>
        <w:tc>
          <w:tcPr>
            <w:tcW w:type="dxa" w:w="1728"/>
          </w:tcPr>
          <w:p>
            <w:r/>
            <w:r>
              <w:rPr>
                <w:sz w:val="19"/>
              </w:rPr>
              <w:t>core/cve_fix_advisor.py</w:t>
            </w:r>
          </w:p>
        </w:tc>
        <w:tc>
          <w:tcPr>
            <w:tcW w:type="dxa" w:w="1728"/>
          </w:tcPr>
          <w:p>
            <w:r/>
            <w:r>
              <w:rPr>
                <w:b/>
                <w:color w:val="D35C1E"/>
                <w:sz w:val="19"/>
              </w:rPr>
              <w:t>MEDIUM</w:t>
            </w:r>
          </w:p>
        </w:tc>
        <w:tc>
          <w:tcPr>
            <w:tcW w:type="dxa" w:w="1728"/>
          </w:tcPr>
          <w:p>
            <w:r>
              <w:t>MITIGATED - strict generated-containment gate</w:t>
            </w:r>
            <w:r>
              <w:rPr>
                <w:b/>
                <w:color w:val="1E7A33"/>
                <w:sz w:val="19"/>
              </w:rPr>
            </w:r>
          </w:p>
        </w:tc>
      </w:tr>
      <w:tr>
        <w:tc>
          <w:tcPr>
            <w:tcW w:type="dxa" w:w="1728"/>
          </w:tcPr>
          <w:p>
            <w:r/>
            <w:r>
              <w:rPr>
                <w:sz w:val="19"/>
              </w:rPr>
              <w:t>A-04</w:t>
            </w:r>
          </w:p>
        </w:tc>
        <w:tc>
          <w:tcPr>
            <w:tcW w:type="dxa" w:w="1728"/>
          </w:tcPr>
          <w:p>
            <w:r/>
            <w:r>
              <w:rPr>
                <w:sz w:val="19"/>
              </w:rPr>
              <w:t>Drop-in module loader auto-executes any .py at startup</w:t>
            </w:r>
          </w:p>
        </w:tc>
        <w:tc>
          <w:tcPr>
            <w:tcW w:type="dxa" w:w="1728"/>
          </w:tcPr>
          <w:p>
            <w:r/>
            <w:r>
              <w:rPr>
                <w:sz w:val="19"/>
              </w:rPr>
              <w:t>core/module_manager.py</w:t>
            </w:r>
          </w:p>
        </w:tc>
        <w:tc>
          <w:tcPr>
            <w:tcW w:type="dxa" w:w="1728"/>
          </w:tcPr>
          <w:p>
            <w:r/>
            <w:r>
              <w:rPr>
                <w:b/>
                <w:color w:val="D35C1E"/>
                <w:sz w:val="19"/>
              </w:rPr>
              <w:t>MEDIUM</w:t>
            </w:r>
          </w:p>
        </w:tc>
        <w:tc>
          <w:tcPr>
            <w:tcW w:type="dxa" w:w="1728"/>
          </w:tcPr>
          <w:p>
            <w:r>
              <w:t>DEFERRED - trust-root boundary incomplete</w:t>
            </w:r>
            <w:r>
              <w:rPr>
                <w:sz w:val="19"/>
              </w:rPr>
            </w:r>
          </w:p>
        </w:tc>
      </w:tr>
      <w:tr>
        <w:tc>
          <w:tcPr>
            <w:tcW w:type="dxa" w:w="1728"/>
          </w:tcPr>
          <w:p>
            <w:r/>
            <w:r>
              <w:rPr>
                <w:sz w:val="19"/>
              </w:rPr>
              <w:t>A-05</w:t>
            </w:r>
          </w:p>
        </w:tc>
        <w:tc>
          <w:tcPr>
            <w:tcW w:type="dxa" w:w="1728"/>
          </w:tcPr>
          <w:p>
            <w:r/>
            <w:r>
              <w:rPr>
                <w:sz w:val="19"/>
              </w:rPr>
              <w:t>shell=True with interpolated PID in forensics</w:t>
            </w:r>
          </w:p>
        </w:tc>
        <w:tc>
          <w:tcPr>
            <w:tcW w:type="dxa" w:w="1728"/>
          </w:tcPr>
          <w:p>
            <w:r/>
            <w:r>
              <w:rPr>
                <w:sz w:val="19"/>
              </w:rPr>
              <w:t>modules/forensics.py</w:t>
            </w:r>
          </w:p>
        </w:tc>
        <w:tc>
          <w:tcPr>
            <w:tcW w:type="dxa" w:w="1728"/>
          </w:tcPr>
          <w:p>
            <w:r/>
            <w:r>
              <w:rPr>
                <w:b/>
                <w:color w:val="B78A00"/>
                <w:sz w:val="19"/>
              </w:rPr>
              <w:t>LOW</w:t>
            </w:r>
          </w:p>
        </w:tc>
        <w:tc>
          <w:tcPr>
            <w:tcW w:type="dxa" w:w="1728"/>
          </w:tcPr>
          <w:p>
            <w:r>
              <w:t>MITIGATED</w:t>
            </w:r>
            <w:r>
              <w:rPr>
                <w:b/>
                <w:color w:val="1E7A33"/>
                <w:sz w:val="19"/>
              </w:rPr>
            </w:r>
          </w:p>
        </w:tc>
      </w:tr>
      <w:tr>
        <w:tc>
          <w:tcPr>
            <w:tcW w:type="dxa" w:w="1728"/>
          </w:tcPr>
          <w:p>
            <w:r/>
            <w:r>
              <w:rPr>
                <w:sz w:val="19"/>
              </w:rPr>
              <w:t>A-06</w:t>
            </w:r>
          </w:p>
        </w:tc>
        <w:tc>
          <w:tcPr>
            <w:tcW w:type="dxa" w:w="1728"/>
          </w:tcPr>
          <w:p>
            <w:r/>
            <w:r>
              <w:rPr>
                <w:sz w:val="19"/>
              </w:rPr>
              <w:t>Broad 'PowerShell -ExecutionPolicy Bypass' usage</w:t>
            </w:r>
          </w:p>
        </w:tc>
        <w:tc>
          <w:tcPr>
            <w:tcW w:type="dxa" w:w="1728"/>
          </w:tcPr>
          <w:p>
            <w:r/>
            <w:r>
              <w:rPr>
                <w:sz w:val="19"/>
              </w:rPr>
              <w:t>engines/*, modules/*</w:t>
            </w:r>
          </w:p>
        </w:tc>
        <w:tc>
          <w:tcPr>
            <w:tcW w:type="dxa" w:w="1728"/>
          </w:tcPr>
          <w:p>
            <w:r/>
            <w:r>
              <w:rPr>
                <w:b/>
                <w:color w:val="B78A00"/>
                <w:sz w:val="19"/>
              </w:rPr>
              <w:t>LOW</w:t>
            </w:r>
          </w:p>
        </w:tc>
        <w:tc>
          <w:tcPr>
            <w:tcW w:type="dxa" w:w="1728"/>
          </w:tcPr>
          <w:p>
            <w:r>
              <w:t>OPEN</w:t>
            </w:r>
            <w:r>
              <w:rPr>
                <w:sz w:val="19"/>
              </w:rPr>
            </w:r>
          </w:p>
        </w:tc>
      </w:tr>
      <w:tr>
        <w:tc>
          <w:tcPr>
            <w:tcW w:type="dxa" w:w="1728"/>
          </w:tcPr>
          <w:p>
            <w:r/>
            <w:r>
              <w:rPr>
                <w:sz w:val="19"/>
              </w:rPr>
              <w:t>A-07</w:t>
            </w:r>
          </w:p>
        </w:tc>
        <w:tc>
          <w:tcPr>
            <w:tcW w:type="dxa" w:w="1728"/>
          </w:tcPr>
          <w:p>
            <w:r/>
            <w:r>
              <w:rPr>
                <w:sz w:val="19"/>
              </w:rPr>
              <w:t>SHA-1 used for a path identifier (non-security)</w:t>
            </w:r>
          </w:p>
        </w:tc>
        <w:tc>
          <w:tcPr>
            <w:tcW w:type="dxa" w:w="1728"/>
          </w:tcPr>
          <w:p>
            <w:r/>
            <w:r>
              <w:rPr>
                <w:sz w:val="19"/>
              </w:rPr>
              <w:t>modules/shadow_shield.py</w:t>
            </w:r>
          </w:p>
        </w:tc>
        <w:tc>
          <w:tcPr>
            <w:tcW w:type="dxa" w:w="1728"/>
          </w:tcPr>
          <w:p>
            <w:r/>
            <w:r>
              <w:rPr>
                <w:b/>
                <w:color w:val="556B2F"/>
                <w:sz w:val="19"/>
              </w:rPr>
              <w:t>INFO</w:t>
            </w:r>
          </w:p>
        </w:tc>
        <w:tc>
          <w:tcPr>
            <w:tcW w:type="dxa" w:w="1728"/>
          </w:tcPr>
          <w:p>
            <w:r>
              <w:t>CLOSED</w:t>
            </w:r>
            <w:r>
              <w:rPr>
                <w:sz w:val="19"/>
              </w:rPr>
            </w:r>
          </w:p>
        </w:tc>
      </w:tr>
    </w:tbl>
    <w:p>
      <w:r>
        <w:rPr>
          <w:b/>
          <w:color w:val="1F3A5F"/>
          <w:sz w:val="25"/>
        </w:rPr>
        <w:t>4. Detailed Findings &amp; Remediation</w:t>
      </w:r>
    </w:p>
    <w:p>
      <w:r>
        <w:rPr>
          <w:b/>
          <w:sz w:val="23"/>
        </w:rPr>
        <w:t>A-01  —  Autonomous execution of AI-generated Python (syntax-check only)  [</w:t>
      </w:r>
      <w:r>
        <w:rPr>
          <w:b/>
          <w:color w:val="C0392B"/>
          <w:sz w:val="23"/>
        </w:rPr>
        <w:t>HIGH</w:t>
      </w:r>
      <w:r>
        <w:rPr>
          <w:b/>
          <w:sz w:val="23"/>
        </w:rPr>
        <w:t>]</w:t>
      </w:r>
    </w:p>
    <w:p>
      <w:r>
        <w:rPr>
          <w:b/>
        </w:rPr>
        <w:t xml:space="preserve">Component: </w:t>
      </w:r>
      <w:r>
        <w:t>engines/self_compiler.py (hot_reload_capability, orchestrate_self_evolution); modules/evolution_engine.py (EVOL, enabled_by_default=True)</w:t>
      </w:r>
    </w:p>
    <w:p>
      <w: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b/>
        </w:rPr>
        <w:t xml:space="preserve">Evidence: </w:t>
      </w:r>
      <w:r>
        <w:t>engines/self_compiler.py:80-95 (exec_module of generated file); :66-78 syntax-only audit; modules/evolution_engine.py:39,82 enabled_by_default=True</w:t>
      </w:r>
    </w:p>
    <w:p>
      <w:r>
        <w:rPr>
          <w:b/>
        </w:rPr>
        <w:t xml:space="preserve">Impact: </w:t>
      </w:r>
      <w: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r>
        <w:t>Remediation steps:</w:t>
      </w:r>
    </w:p>
    <w:p>
      <w:pPr>
        <w:pStyle w:val="ListBullet"/>
      </w:pPr>
      <w:r>
        <w:t>Ship the self-evolution / self-compilation path DISABLED by default (config flag, off) and gate it behind an explicit opt-in the operator must enable knowingly.</w:t>
      </w:r>
    </w:p>
    <w:p>
      <w:pPr>
        <w:pStyle w:val="ListBullet"/>
      </w:pPr>
      <w:r>
        <w:t>Require human review of the generated SOURCE before any execution: show the full diff, and execute only on explicit approval (mirror the 'Judgment Gate' already used for remediation scripts).</w:t>
      </w:r>
    </w:p>
    <w:p>
      <w:pPr>
        <w:pStyle w:val="ListBullet"/>
      </w:pPr>
      <w:r>
        <w:t>Never exec generated code in the main elevated process. Run it in an isolated, least-privilege subprocess (separate user/token, no admin, constrained working dir), and capture results over IPC.</w:t>
      </w:r>
    </w:p>
    <w:p>
      <w:pPr>
        <w:pStyle w:val="ListBullet"/>
      </w:pPr>
      <w:r>
        <w:t>Add a static security scan of the generated source before it is allowed to run — denylist os.system, subprocess, socket, eval/exec, ctypes, file-deletion and registry calls unless explicitly whitelisted.</w:t>
      </w:r>
    </w:p>
    <w:p>
      <w:pPr>
        <w:pStyle w:val="ListBullet"/>
      </w:pPr>
      <w:r>
        <w:t>Apply the existing ai_guardrail.neutralize_telemetry() to the engineering prompt so attacker-controlled telemetry can't steer the generator; log every generated artifact to the audit ledger with a hash.</w:t>
      </w:r>
    </w:p>
    <w:p>
      <w:r>
        <w:rPr>
          <w:b/>
          <w:sz w:val="23"/>
        </w:rPr>
        <w:t>A-02  —  MCP server: wildcard CORS + no authentication  [</w:t>
      </w:r>
      <w:r>
        <w:rPr>
          <w:b/>
          <w:color w:val="D35C1E"/>
          <w:sz w:val="23"/>
        </w:rPr>
        <w:t>MEDIUM</w:t>
      </w:r>
      <w:r>
        <w:rPr>
          <w:b/>
          <w:sz w:val="23"/>
        </w:rPr>
        <w:t>]</w:t>
      </w:r>
    </w:p>
    <w:p>
      <w:r>
        <w:rPr>
          <w:b/>
        </w:rPr>
        <w:t xml:space="preserve">Component: </w:t>
      </w:r>
      <w:r>
        <w:t>engines/mcp_server.py (Handler.send_header 'Access-Control-Allow-Origin: *'; HTTPServer on 127.0.0.1:47923)</w:t>
      </w:r>
    </w:p>
    <w:p>
      <w: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b/>
        </w:rPr>
        <w:t xml:space="preserve">Evidence: </w:t>
      </w:r>
      <w:r>
        <w:t>engines/mcp_server.py:101,106,121 wildcard CORS; :501 bind 127.0.0.1; no Authorization/Origin check (grep found none)</w:t>
      </w:r>
    </w:p>
    <w:p>
      <w:r>
        <w:rPr>
          <w:b/>
        </w:rPr>
        <w:t xml:space="preserve">Impact: </w:t>
      </w:r>
      <w:r>
        <w:t>A malicious or compromised web page can exfiltrate local security telemetry while the suite runs. Mitigated by: loopback-only bind and the server being opt-in and OFF by default (config.mcp_enabled).</w:t>
      </w:r>
    </w:p>
    <w:p>
      <w:r>
        <w:t>Remediation steps:</w:t>
      </w:r>
    </w:p>
    <w:p>
      <w:pPr>
        <w:pStyle w:val="ListBullet"/>
      </w:pPr>
      <w:r>
        <w:t>Remove the wildcard. Either omit CORS entirely (MCP clients are not browsers) or reflect only an explicit, configured allowlist of origins.</w:t>
      </w:r>
    </w:p>
    <w:p>
      <w:pPr>
        <w:pStyle w:val="ListBullet"/>
      </w:pPr>
      <w:r>
        <w:t>Validate the Origin and Host headers on every request; reject cross-site origins and unexpected Host values (defends against DNS-rebinding to 127.0.0.1).</w:t>
      </w:r>
    </w:p>
    <w:p>
      <w:pPr>
        <w:pStyle w:val="ListBullet"/>
      </w:pPr>
      <w:r>
        <w:t>Require a bearer token: generate a per-session secret, expose it only via local config, and check it on every request; keep the server disabled by default.</w:t>
      </w:r>
    </w:p>
    <w:p>
      <w:r>
        <w:rPr>
          <w:b/>
          <w:sz w:val="23"/>
        </w:rPr>
        <w:t>A-03  —  CVE fix advisor executes AI-generated PowerShell (elevated)  [</w:t>
      </w:r>
      <w:r>
        <w:rPr>
          <w:b/>
          <w:color w:val="D35C1E"/>
          <w:sz w:val="23"/>
        </w:rPr>
        <w:t>MEDIUM</w:t>
      </w:r>
      <w:r>
        <w:rPr>
          <w:b/>
          <w:sz w:val="23"/>
        </w:rPr>
        <w:t>]</w:t>
      </w:r>
    </w:p>
    <w:p>
      <w:r>
        <w:rPr>
          <w:b/>
        </w:rPr>
        <w:t xml:space="preserve">Component: </w:t>
      </w:r>
      <w:r>
        <w:t>core/cve_fix_advisor.py (_run_powershell, apply_fix) — added v1.7.1</w:t>
      </w:r>
    </w:p>
    <w:p>
      <w: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b/>
        </w:rPr>
        <w:t xml:space="preserve">Evidence: </w:t>
      </w:r>
      <w:r>
        <w:t>core/cve_fix_advisor.py:169-186 _run_powershell(Bypass); :210-224 apply_fix; confirm dialog in gui/threat_intel_page.py</w:t>
      </w:r>
    </w:p>
    <w:p>
      <w:r>
        <w:rPr>
          <w:b/>
        </w:rPr>
        <w:t xml:space="preserve">Impact: </w:t>
      </w:r>
      <w:r>
        <w:t>Elevated execution of LLM-generated commands. Residual after the confirm gate: user error / over-trust; injected CVE text steering the model.</w:t>
      </w:r>
    </w:p>
    <w:p>
      <w:r>
        <w:t>Remediation steps:</w:t>
      </w:r>
    </w:p>
    <w:p>
      <w:pPr>
        <w:pStyle w:val="ListBullet"/>
      </w:pPr>
      <w:r>
        <w:t>Keep the mandatory confirmation + verbatim command display (already implemented) — never auto-apply.</w:t>
      </w:r>
    </w:p>
    <w:p>
      <w:pPr>
        <w:pStyle w:val="ListBullet"/>
      </w:pPr>
      <w:r>
        <w:t>Before offering Apply, statically scan the generated script for destructive cmdlets (Remove-Item -Recurse, format, vssadmin/wbadmin delete, bcdedit, Set-MpPreference -Disable*, net user) and refuse or red-flag them.</w:t>
      </w:r>
    </w:p>
    <w:p>
      <w:pPr>
        <w:pStyle w:val="ListBullet"/>
      </w:pPr>
      <w:r>
        <w:t>Write every applied script + output to the SQLite remediation audit ledger (as the vetted-action path does).</w:t>
      </w:r>
    </w:p>
    <w:p>
      <w:pPr>
        <w:pStyle w:val="ListBullet"/>
      </w:pPr>
      <w:r>
        <w:t>Neutralize the CVE text passed to the model (ai_guardrail) and run the fix least-privilege where feasible.</w:t>
      </w:r>
    </w:p>
    <w:p>
      <w:r>
        <w:rPr>
          <w:b/>
          <w:sz w:val="23"/>
        </w:rPr>
        <w:t>A-04  —  Drop-in module loader auto-executes any .py at startup  [</w:t>
      </w:r>
      <w:r>
        <w:rPr>
          <w:b/>
          <w:color w:val="D35C1E"/>
          <w:sz w:val="23"/>
        </w:rPr>
        <w:t>MEDIUM</w:t>
      </w:r>
      <w:r>
        <w:rPr>
          <w:b/>
          <w:sz w:val="23"/>
        </w:rPr>
        <w:t>]</w:t>
      </w:r>
    </w:p>
    <w:p>
      <w:r>
        <w:rPr>
          <w:b/>
        </w:rPr>
        <w:t xml:space="preserve">Component: </w:t>
      </w:r>
      <w:r>
        <w:t>core/module_manager.py (spec_from_file_location + exec on import of modules/ and per-user drop-in dir)</w:t>
      </w:r>
    </w:p>
    <w:p>
      <w: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b/>
        </w:rPr>
        <w:t xml:space="preserve">Evidence: </w:t>
      </w:r>
      <w:r>
        <w:t>core/module_manager.py:71 spec_from_file_location(...).exec; drop-in dir under %LOCALAPPDATA%\Angerona</w:t>
      </w:r>
    </w:p>
    <w:p>
      <w:r>
        <w:rPr>
          <w:b/>
        </w:rPr>
        <w:t xml:space="preserve">Impact: </w:t>
      </w:r>
      <w:r>
        <w:t>Code execution + persistence for any actor that can drop a file in the modules/drop-in path. Severity depends entirely on the directory ACLs.</w:t>
      </w:r>
    </w:p>
    <w:p>
      <w:r>
        <w:t>Remediation steps:</w:t>
      </w:r>
    </w:p>
    <w:p>
      <w:pPr>
        <w:pStyle w:val="ListBullet"/>
      </w:pPr>
      <w:r>
        <w:t>Ensure the application directory and the drop-in directory are writable ONLY by administrators/the owner; verify/repair the ACL at startup and warn (or refuse to load) if the directory is world/user-writable.</w:t>
      </w:r>
    </w:p>
    <w:p>
      <w:pPr>
        <w:pStyle w:val="ListBullet"/>
      </w:pPr>
      <w:r>
        <w:t>Document the trust boundary prominently: 'any .py in modules/ runs with Angerona's privileges'.</w:t>
      </w:r>
    </w:p>
    <w:p>
      <w:pPr>
        <w:pStyle w:val="ListBullet"/>
      </w:pPr>
      <w:r>
        <w:t>Optionally maintain a hash-allowlist of approved modules and refuse to load unknown files unless the operator confirms.</w:t>
      </w:r>
    </w:p>
    <w:p>
      <w:r>
        <w:rPr>
          <w:b/>
          <w:sz w:val="23"/>
        </w:rPr>
        <w:t>A-05  —  shell=True with interpolated PID in forensics  [</w:t>
      </w:r>
      <w:r>
        <w:rPr>
          <w:b/>
          <w:color w:val="B78A00"/>
          <w:sz w:val="23"/>
        </w:rPr>
        <w:t>LOW</w:t>
      </w:r>
      <w:r>
        <w:rPr>
          <w:b/>
          <w:sz w:val="23"/>
        </w:rPr>
        <w:t>]</w:t>
      </w:r>
    </w:p>
    <w:p>
      <w:r>
        <w:rPr>
          <w:b/>
        </w:rPr>
        <w:t xml:space="preserve">Component: </w:t>
      </w:r>
      <w:r>
        <w:t>modules/forensics.py:_audit_sockets</w:t>
      </w:r>
    </w:p>
    <w:p>
      <w: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b/>
        </w:rPr>
        <w:t xml:space="preserve">Evidence: </w:t>
      </w:r>
      <w:r>
        <w:t>modules/forensics.py:117</w:t>
      </w:r>
    </w:p>
    <w:p>
      <w:r>
        <w:rPr>
          <w:b/>
        </w:rPr>
        <w:t xml:space="preserve">Impact: </w:t>
      </w:r>
      <w:r>
        <w:t>Low today (pid is int). Would become command injection if pid ever originates from untrusted input.</w:t>
      </w:r>
    </w:p>
    <w:p>
      <w:r>
        <w:t>Remediation steps:</w:t>
      </w:r>
    </w:p>
    <w:p>
      <w:pPr>
        <w:pStyle w:val="ListBullet"/>
      </w:pPr>
      <w:r>
        <w:t>Drop shell=True: run `netstat -ano` without a shell and filter for the PID in Python (str(pid) match), or pass an argument list. Coerce pid = int(pid) defensively at the boundary.</w:t>
      </w:r>
    </w:p>
    <w:p>
      <w:r>
        <w:rPr>
          <w:b/>
          <w:sz w:val="23"/>
        </w:rPr>
        <w:t>A-06  —  Broad 'PowerShell -ExecutionPolicy Bypass' usage  [</w:t>
      </w:r>
      <w:r>
        <w:rPr>
          <w:b/>
          <w:color w:val="B78A00"/>
          <w:sz w:val="23"/>
        </w:rPr>
        <w:t>LOW</w:t>
      </w:r>
      <w:r>
        <w:rPr>
          <w:b/>
          <w:sz w:val="23"/>
        </w:rPr>
        <w:t>]</w:t>
      </w:r>
    </w:p>
    <w:p>
      <w:r>
        <w:rPr>
          <w:b/>
        </w:rPr>
        <w:t xml:space="preserve">Component: </w:t>
      </w:r>
      <w:r>
        <w:t>engines/defense_monitor.py, modules/av_telemetry_bridge.py, gui/pages.py, gui/upgrade_console.py, core/cve_fix_advisor.py</w:t>
      </w:r>
    </w:p>
    <w:p>
      <w: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b/>
        </w:rPr>
        <w:t xml:space="preserve">Evidence: </w:t>
      </w:r>
      <w:r>
        <w:t>engines/defense_monitor.py:74 (fixed mitigation_gate.ps1 + JSON payload); av_telemetry_bridge.py:220,273; core/cve_fix_advisor.py:176</w:t>
      </w:r>
    </w:p>
    <w:p>
      <w:r>
        <w:rPr>
          <w:b/>
        </w:rPr>
        <w:t xml:space="preserve">Impact: </w:t>
      </w:r>
      <w:r>
        <w:t>Defense-in-depth weakening; not directly exploitable given list-form, vetted commands.</w:t>
      </w:r>
    </w:p>
    <w:p>
      <w:r>
        <w:t>Remediation steps:</w:t>
      </w:r>
    </w:p>
    <w:p>
      <w:pPr>
        <w:pStyle w:val="ListBullet"/>
      </w:pPr>
      <w:r>
        <w:t>Route all PowerShell execution through one audited helper that logs command + caller + output.</w:t>
      </w:r>
    </w:p>
    <w:p>
      <w:pPr>
        <w:pStyle w:val="ListBullet"/>
      </w:pPr>
      <w:r>
        <w:t>Prefer signed scripts (AllSigned) over Bypass for the fixed remediation scripts; confirm every dynamic command originates from a vetted allowlist.</w:t>
      </w:r>
    </w:p>
    <w:p>
      <w:r>
        <w:rPr>
          <w:b/>
          <w:sz w:val="23"/>
        </w:rPr>
        <w:t>A-07  —  SHA-1 used for a path identifier (non-security)  [</w:t>
      </w:r>
      <w:r>
        <w:rPr>
          <w:b/>
          <w:color w:val="556B2F"/>
          <w:sz w:val="23"/>
        </w:rPr>
        <w:t>INFO</w:t>
      </w:r>
      <w:r>
        <w:rPr>
          <w:b/>
          <w:sz w:val="23"/>
        </w:rPr>
        <w:t>]</w:t>
      </w:r>
    </w:p>
    <w:p>
      <w:r>
        <w:rPr>
          <w:b/>
        </w:rPr>
        <w:t xml:space="preserve">Component: </w:t>
      </w:r>
      <w:r>
        <w:t>modules/shadow_shield.py:_hash</w:t>
      </w:r>
    </w:p>
    <w:p>
      <w:r>
        <w:t>Description: SHA-1 is used to derive a short identifier from a file path. This is not a security/integrity use (the integrity-critical paths already use SHA-256, e.g. the Judgment Gate and remediation ledger), so it is not a vulnerability — noted only for consistency.</w:t>
      </w:r>
    </w:p>
    <w:p>
      <w:r>
        <w:rPr>
          <w:b/>
        </w:rPr>
        <w:t xml:space="preserve">Remediation steps: </w:t>
      </w:r>
      <w:r>
        <w:t>Optional: switch to hashlib.sha256 for uniformity; no action required for correctness.</w:t>
      </w:r>
    </w:p>
    <w:p>
      <w:r>
        <w:rPr>
          <w:b/>
          <w:color w:val="1F3A5F"/>
          <w:sz w:val="25"/>
        </w:rPr>
        <w:t>5. Positive Security Controls Observed</w:t>
      </w:r>
    </w:p>
    <w:p>
      <w:pPr>
        <w:pStyle w:val="ListBullet"/>
      </w:pPr>
      <w:r>
        <w:t>Secrets confined to a git-ignored .env (.env, .env.* ignored, .env.example kept); no hardcoded API keys, tokens, or private keys in any tracked file.</w:t>
      </w:r>
    </w:p>
    <w:p>
      <w:pPr>
        <w:pStyle w:val="ListBullet"/>
      </w:pPr>
      <w:r>
        <w:t>AI guardrail (engines/ai_guardrail.py) redacts SSNs, card numbers, API/AWS keys, and private keys from AI I/O and carries prompt-injection heuristics.</w:t>
      </w:r>
    </w:p>
    <w:p>
      <w:pPr>
        <w:pStyle w:val="ListBullet"/>
      </w:pPr>
      <w:r>
        <w:t>All local services bind to 127.0.0.1 (MCP server, singleton lock) — no 0.0.0.0 exposure.</w:t>
      </w:r>
    </w:p>
    <w:p>
      <w:pPr>
        <w:pStyle w:val="ListBullet"/>
      </w:pPr>
      <w:r>
        <w:t>HMAC-SHA256-signed EventBus and a SHA-256 'Judgment Gate' that re-verifies staged remediation scripts before execution.</w:t>
      </w:r>
    </w:p>
    <w:p>
      <w:pPr>
        <w:pStyle w:val="ListBullet"/>
      </w:pPr>
      <w:r>
        <w:t>SOAR active defense enforces a protected-process allowlist (lsass/csrss/svchost/etc.) and 2-signal corroboration before containment; network isolation is additive.</w:t>
      </w:r>
    </w:p>
    <w:p>
      <w:pPr>
        <w:pStyle w:val="ListBullet"/>
      </w:pPr>
      <w:r>
        <w:t>No unsafe deserialization anywhere (no pickle / marshal / yaml.load); no os.system() on untrusted input.</w:t>
      </w:r>
    </w:p>
    <w:p>
      <w:pPr>
        <w:pStyle w:val="ListBullet"/>
      </w:pPr>
      <w:r>
        <w:t>Remediation actions are drawn from a vetted allow-list and logged to a SQLite audit ledger.</w:t>
      </w:r>
    </w:p>
    <w:p>
      <w:r>
        <w:rPr>
          <w:b/>
          <w:color w:val="1F3A5F"/>
          <w:sz w:val="25"/>
        </w:rPr>
        <w:t>6. Prioritized Remediation Roadmap</w:t>
      </w:r>
    </w:p>
    <w:p>
      <w:r>
        <w:t>Before making the repository public: none of the findings expose secrets, so publication is safe — but resolve A-01 and A-02 first because the code will be publicly readable and both are attractive targets.</w:t>
      </w:r>
    </w:p>
    <w:p>
      <w:pPr>
        <w:pStyle w:val="ListBullet"/>
      </w:pPr>
      <w:r>
        <w:t>P0 (now): A-01 — disable self-evolution by default; add human-review + isolation before any exec of generated code.</w:t>
      </w:r>
    </w:p>
    <w:p>
      <w:pPr>
        <w:pStyle w:val="ListBullet"/>
      </w:pPr>
      <w:r>
        <w:t>P1 (before enabling services on a real host): A-02 remove wildcard CORS + add token/Origin check; A-04 lock down drop-in directory ACLs + document the trust boundary.</w:t>
      </w:r>
    </w:p>
    <w:p>
      <w:pPr>
        <w:pStyle w:val="ListBullet"/>
      </w:pPr>
      <w:r>
        <w:t>P2: A-03 add destructive-cmdlet denylist + audit-log applied fixes; A-05 remove shell=True; A-06 centralize/log PowerShell execution.</w:t>
      </w:r>
    </w:p>
    <w:p>
      <w:pPr>
        <w:pStyle w:val="ListBullet"/>
      </w:pPr>
      <w:r>
        <w:t>P3 (hygiene): A-07 SHA-256 for consistency; add a dependency CVE audit (pip-audit) and a runtime/dynamic test pass to complement this static review.</w:t>
      </w:r>
    </w:p>
    <w:p>
      <w:r>
        <w:rPr>
          <w:b/>
          <w:color w:val="1F3A5F"/>
          <w:sz w:val="25"/>
        </w:rPr>
        <w:t>7. Assessment Status</w:t>
      </w:r>
    </w:p>
    <w:p>
      <w:r>
        <w:t>7 findings identified (1 HIGH, 3 MEDIUM, 2 LOW, 1 INFO). All are OPEN as of 2026-07-13; A-03 and A-04 carry meaningful in-product mitigations already. This is a static review — a follow-up dynamic test pass and a dependency CVE audit are recommended to close out coverage.</w:t>
      </w:r>
    </w:p>
    <w:p>
      <w:r>
        <w:t>Prepared by automated static analysis for the project owner. Findings reflect the intended single-host, elevated-user deployment model.</w:t>
      </w:r>
    </w:p>
    <w:p/>
    <w:p>
      <w:r>
        <w:rPr>
          <w:b/>
          <w:color w:val="1F3A5F"/>
          <w:sz w:val="25"/>
        </w:rPr>
        <w:t>8. Remediation Applied — 2026-07-13</w:t>
      </w:r>
    </w:p>
    <w:p>
      <w:r>
        <w:t>The following code changes were made and unit-verified the same day. A-04, A-06 and A-07 remain open (operational/hardening items, tracked in the roadmap).</w:t>
      </w:r>
    </w:p>
    <w:p>
      <w:pPr>
        <w:pStyle w:val="ListBullet"/>
      </w:pPr>
      <w: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t>A-05 (LOW) MITIGATED — modules/forensics.py: removed shell=True; netstat now runs as an argv list (['netstat','-ano']) with the PID coerced to int and matched against the last column in Python (more precise than the old substring findstr, and no shell to inject into).</w:t>
      </w:r>
    </w:p>
    <w:p>
      <w: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r>
        <w:rPr>
          <w:b/>
          <w:color w:val="1F3A5F"/>
          <w:sz w:val="25"/>
        </w:rPr>
        <w:t>9. Residual / Open Items</w:t>
      </w:r>
    </w:p>
    <w:p>
      <w:pPr>
        <w:pStyle w:val="ListBullet"/>
      </w:pPr>
      <w:r>
        <w:t>A-04 (MEDIUM, OPEN) — lock down drop-in module directory ACLs + document the trust boundary.</w:t>
      </w:r>
    </w:p>
    <w:p>
      <w:pPr>
        <w:pStyle w:val="ListBullet"/>
      </w:pPr>
      <w:r>
        <w:t>A-06 (LOW, OPEN) — centralize/allowlist/log all PowerShell execution.</w:t>
      </w:r>
    </w:p>
    <w:p>
      <w:pPr>
        <w:pStyle w:val="ListBullet"/>
      </w:pPr>
      <w:r>
        <w:t>A-07 (INFO, OPEN) — SHA-256 for the shadow_shield path identifier (cosmetic).</w:t>
      </w:r>
    </w:p>
    <w:p>
      <w:pPr>
        <w:pStyle w:val="ListBullet"/>
      </w:pPr>
      <w:r>
        <w:t>Recommended next: dependency CVE audit (pip-audit) and a dynamic/runtime test pass.</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trPr>
        <w:tc>
          <w:tcPr>
            <w:tcW w:type="dxa" w:w="2880"/>
            <w:vAlign w:val="center"/>
            <w:shd w:fill="1F4E78"/>
          </w:tcPr>
          <w:p>
            <w:r/>
            <w:r>
              <w:rPr>
                <w:rFonts w:ascii="Aptos" w:hAnsi="Aptos"/>
                <w:b/>
                <w:color w:val="FFFFFF"/>
                <w:sz w:val="19"/>
              </w:rPr>
              <w:t>Area</w:t>
            </w:r>
          </w:p>
        </w:tc>
        <w:tc>
          <w:tcPr>
            <w:tcW w:type="dxa" w:w="2880"/>
            <w:vAlign w:val="center"/>
            <w:shd w:fill="1F4E78"/>
          </w:tcPr>
          <w:p>
            <w:r/>
            <w:r>
              <w:rPr>
                <w:rFonts w:ascii="Aptos" w:hAnsi="Aptos"/>
                <w:b/>
                <w:color w:val="FFFFFF"/>
                <w:sz w:val="19"/>
              </w:rPr>
              <w:t>Status</w:t>
            </w:r>
          </w:p>
        </w:tc>
        <w:tc>
          <w:tcPr>
            <w:tcW w:type="dxa" w:w="2880"/>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The three-round improvement loop found 12 distinct security weaknesses: nine were fixed and three were deliberately deferred because safe closure requires a versioned protocol or privileged deployment boundary.</w:t>
      </w:r>
    </w:p>
    <w:p>
      <w:pPr>
        <w:pStyle w:val="ListBullet"/>
      </w:pPr>
      <w: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9. Cycle 2 Security Reassessment — v1.8.0</w:t>
      </w:r>
    </w:p>
    <w:p>
      <w: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2"/>
      </w:pPr>
      <w:r>
        <w:t>Closed findings</w:t>
      </w:r>
    </w:p>
    <w:p>
      <w:pPr>
        <w:pStyle w:val="ListBullet"/>
      </w:pPr>
      <w:r>
        <w:t>C2-R1-01 through C2-R1-05: path-aware trust, deterministic AAR evidence, severity-aware bounded retention, scoped emergency shutdown, and fail-closed ARIA disabled state.</w:t>
      </w:r>
    </w:p>
    <w:p>
      <w:pPr>
        <w:pStyle w:val="ListBullet"/>
      </w:pPr>
      <w:r>
        <w:t>C2-R2-01 through C2-R2-04: reliable drill cancellation, strict shutdown ownership, immutable ARIA action binding, and confirmed browser/indicator egress.</w:t>
      </w:r>
    </w:p>
    <w:p>
      <w:pPr>
        <w:pStyle w:val="ListBullet"/>
      </w:pPr>
      <w:r>
        <w:t>C2-R3-01: full 128-bit collision-safe confirmation tokens plus atomic pending/tool-registry state; user callbacks and shadow evaluation remain outside the lock.</w:t>
      </w:r>
    </w:p>
    <w:p>
      <w:pPr>
        <w:pStyle w:val="ListBullet"/>
      </w:pPr>
      <w:r>
        <w:t>Performance follow-up: a valid 21:39:50 5.4-second GUI/storage-lock stall was closed with committed revision tracking and immediate-only interactive reads.</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risk and deferred work</w:t>
      </w:r>
    </w:p>
    <w:p>
      <w:pPr>
        <w:pStyle w:val="ListBullet"/>
      </w:pPr>
      <w:r>
        <w:t>The Response Safety Kernel has no production authority; promotion requires a separate policy-lifecycle, adapter, rollback, identity, audit, soak, and operator-approval program.</w:t>
      </w:r>
    </w:p>
    <w:p>
      <w:pPr>
        <w:pStyle w:val="ListBullet"/>
      </w:pPr>
      <w: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t>Certificate/hash-bound process trust, a signed cold-evidence tier, and persisted PID/start-time ownership remain future hardening, not current guarantees.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sectPr>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Security Assessment v2.2</dc:title>
  <dc:subject>Cycle 2 security reassessment for Angerona v1.8.0</dc:subject>
  <dc:creator/>
  <cp:keywords>Angerona; defensive security; privacy</cp:keywords>
  <dc:description/>
  <cp:lastModifiedBy/>
  <cp:revision>1</cp:revision>
  <dcterms:created xsi:type="dcterms:W3CDTF">2013-12-23T23:15:00Z</dcterms:created>
  <dcterms:modified xsi:type="dcterms:W3CDTF">2026-07-14T15:47:35Z</dcterms:modified>
  <cp:category/>
</cp:coreProperties>
</file>